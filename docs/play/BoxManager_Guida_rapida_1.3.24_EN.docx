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Quick guide</w:t>
      </w:r>
    </w:p>
    <w:p>
      <w:r>
        <w:rPr>
          <w:i/>
        </w:rPr>
        <w:t>BoxManager… the app that helps you find what you can't find!</w:t>
      </w:r>
    </w:p>
    <w:p>
      <w:r>
        <w:t>Source: BoxManager in-app Quick guide (play / Shared Archive)</w:t>
        <w:br/>
        <w:t>Snapshot: main @ v. 1.3.24 — 21/09/2026</w:t>
        <w:br/>
        <w:t>In-app Print icon: full-colour PDF of the entire Guide.</w:t>
      </w:r>
    </w:p>
    <w:p/>
    <w:p>
      <w:r>
        <w:rPr>
          <w:b/>
        </w:rPr>
        <w:t>How to use BoxManager in three steps</w:t>
      </w:r>
    </w:p>
    <w:p>
      <w:r>
        <w:t>1. Set up</w:t>
      </w:r>
    </w:p>
    <w:p>
      <w:r>
        <w:t>2. Catalog</w:t>
      </w:r>
    </w:p>
    <w:p>
      <w:r>
        <w:t>3. Use</w:t>
      </w:r>
    </w:p>
    <w:p/>
    <w:p>
      <w:r>
        <w:rPr>
          <w:b/>
          <w:sz w:val="26"/>
        </w:rPr>
        <w:t>1. Settings</w:t>
      </w:r>
    </w:p>
    <w:p>
      <w:pPr>
        <w:pStyle w:val="ListBullet"/>
      </w:pPr>
      <w:r>
        <w:t>Enter your name, which appears in the top bar. If you use Shared Archive, it is recorded as the last family member who changed a given box and/or its contents.</w:t>
      </w:r>
    </w:p>
    <w:p>
      <w:pPr>
        <w:pStyle w:val="ListBullet"/>
      </w:pPr>
      <w:r>
        <w:t>Choose your preferred language between Italian and English.</w:t>
      </w:r>
    </w:p>
    <w:p>
      <w:pPr>
        <w:pStyle w:val="ListBullet"/>
      </w:pPr>
      <w:r>
        <w:t>Choose the interface color set and, if you want, turn on dark mode with the Dark switch in the top bar.</w:t>
      </w:r>
    </w:p>
    <w:p>
      <w:pPr>
        <w:pStyle w:val="ListBullet"/>
      </w:pPr>
      <w:r>
        <w:t>Define the usual storage places that, together with categories, will be your reference tables (use a folder outside BoxManager so you can restore them after uninstalls/reinstalls).</w:t>
      </w:r>
    </w:p>
    <w:p>
      <w:pPr>
        <w:pStyle w:val="ListBullet"/>
      </w:pPr>
      <w:r>
        <w:t>Set up a network drive with the CIFS app if needed, and share it with your family when you want the same archive.</w:t>
      </w:r>
    </w:p>
    <w:p>
      <w:pPr>
        <w:pStyle w:val="ListBullet"/>
      </w:pPr>
      <w:r>
        <w:t>Read the Privacy notice.</w:t>
      </w:r>
    </w:p>
    <w:p/>
    <w:p>
      <w:r>
        <w:rPr>
          <w:b/>
          <w:sz w:val="26"/>
        </w:rPr>
        <w:t>2. Categories</w:t>
      </w:r>
    </w:p>
    <w:p>
      <w:pPr>
        <w:pStyle w:val="ListBullet"/>
      </w:pPr>
      <w:r>
        <w:t>Categories classify containers.</w:t>
      </w:r>
    </w:p>
    <w:p>
      <w:pPr>
        <w:pStyle w:val="ListBullet"/>
      </w:pPr>
      <w:r>
        <w:t>Customize the predefined categories: rename, add, or delete them.</w:t>
      </w:r>
    </w:p>
    <w:p>
      <w:pPr>
        <w:pStyle w:val="ListBullet"/>
      </w:pPr>
      <w:r>
        <w:t>Save categories and places with "Send shared tables" (use a folder outside BoxManager so you can restore them after uninstalls/reinstalls).</w:t>
      </w:r>
    </w:p>
    <w:p/>
    <w:p>
      <w:r>
        <w:rPr>
          <w:b/>
          <w:sz w:val="26"/>
        </w:rPr>
        <w:t>3. Containers and objects</w:t>
      </w:r>
    </w:p>
    <w:p>
      <w:pPr>
        <w:pStyle w:val="ListBullet"/>
      </w:pPr>
      <w:r>
        <w:t>Register your containers and their contents.</w:t>
      </w:r>
    </w:p>
    <w:p>
      <w:pPr>
        <w:pStyle w:val="ListBullet"/>
      </w:pPr>
      <w:r>
        <w:t>Assign each container its category and the place where it is stored (location).</w:t>
      </w:r>
    </w:p>
    <w:p>
      <w:pPr>
        <w:pStyle w:val="ListBullet"/>
      </w:pPr>
      <w:r>
        <w:t>Open a container to add the objects inside it.</w:t>
      </w:r>
    </w:p>
    <w:p>
      <w:pPr>
        <w:pStyle w:val="ListBullet"/>
      </w:pPr>
      <w:r>
        <w:t>If you want, add a photo, description and quantity for each object. Use voice input or OCR from the photo.</w:t>
      </w:r>
    </w:p>
    <w:p/>
    <w:p>
      <w:r>
        <w:rPr>
          <w:b/>
          <w:sz w:val="26"/>
        </w:rPr>
        <w:t>4. Dashboard</w:t>
      </w:r>
    </w:p>
    <w:p>
      <w:pPr>
        <w:pStyle w:val="ListBullet"/>
      </w:pPr>
      <w:r>
        <w:t>See archive totals at a glance.</w:t>
      </w:r>
    </w:p>
    <w:p>
      <w:pPr>
        <w:pStyle w:val="ListBullet"/>
      </w:pPr>
      <w:r>
        <w:t>Search items with simple search (by scope) or advanced search (natural language).</w:t>
      </w:r>
    </w:p>
    <w:p>
      <w:pPr>
        <w:pStyle w:val="ListBullet"/>
      </w:pPr>
      <w:r>
        <w:t>Start voice search with a long press on the microphone (a short tap does not start it).</w:t>
      </w:r>
    </w:p>
    <w:p>
      <w:pPr>
        <w:pStyle w:val="ListBullet"/>
      </w:pPr>
      <w:r>
        <w:t>Use quick access to open some features directly.</w:t>
      </w:r>
    </w:p>
    <w:p/>
    <w:p>
      <w:r>
        <w:rPr>
          <w:b/>
          <w:sz w:val="26"/>
        </w:rPr>
        <w:t>5. Utility</w:t>
      </w:r>
    </w:p>
    <w:p>
      <w:pPr>
        <w:pStyle w:val="ListBullet"/>
      </w:pPr>
      <w:r>
        <w:t>Use Backup or Restore to save or restore the archive in a ZIP file (choose a folder outside BoxManager so you can restore the backup file after uninstalls/reinstalls).</w:t>
      </w:r>
    </w:p>
    <w:p>
      <w:pPr>
        <w:pStyle w:val="ListBullet"/>
      </w:pPr>
      <w:r>
        <w:t>Use Import data or Export data (CSV or ZIP) to work with external apps (*).</w:t>
      </w:r>
    </w:p>
    <w:p>
      <w:pPr>
        <w:pStyle w:val="ListBullet"/>
      </w:pPr>
      <w:r>
        <w:t>Use QR code to see a container's contents by scanning the printed label with the camera.</w:t>
      </w:r>
    </w:p>
    <w:p>
      <w:pPr>
        <w:pStyle w:val="ListBullet"/>
      </w:pPr>
      <w:r>
        <w:t>Use QR BATCH to print labels for several containers.</w:t>
      </w:r>
    </w:p>
    <w:p>
      <w:pPr>
        <w:pStyle w:val="ListBullet"/>
      </w:pPr>
      <w:r>
        <w:t>Use Share Archive to update and share your archive data with your family.</w:t>
      </w:r>
    </w:p>
    <w:p>
      <w:pPr>
        <w:pStyle w:val="ListBullet"/>
      </w:pPr>
      <w:r>
        <w:t>Note: to merge data use Send/Receive Archive, not Restore (which replaces the whole archive).</w:t>
      </w:r>
    </w:p>
    <w:p>
      <w:pPr>
        <w:pStyle w:val="ListBullet"/>
      </w:pPr>
      <w:r>
        <w:t>Use Trash to restore or permanently delete items removed from the archive.</w:t>
      </w:r>
    </w:p>
    <w:p/>
    <w:p>
      <w:r>
        <w:rPr>
          <w:b/>
          <w:sz w:val="26"/>
        </w:rPr>
        <w:t>6. Contextual tools</w:t>
      </w:r>
    </w:p>
    <w:p>
      <w:r>
        <w:t>Use the icons on lists to print or export shown items to CSV (*).</w:t>
      </w:r>
    </w:p>
    <w:p/>
    <w:p>
      <w:r>
        <w:t>For Containers in particular, you can:</w:t>
      </w:r>
    </w:p>
    <w:p>
      <w:pPr>
        <w:pStyle w:val="ListBullet"/>
      </w:pPr>
      <w:r>
        <w:t>for a single container: edit, delete, or view/print the QR label.</w:t>
      </w:r>
    </w:p>
    <w:p>
      <w:pPr>
        <w:pStyle w:val="ListBullet"/>
      </w:pPr>
      <w:r>
        <w:t>for two or more containers (multi-select): move or delete the selected containers, or print, export and share their QR labels.</w:t>
      </w:r>
    </w:p>
    <w:p/>
    <w:p>
      <w:r>
        <w:rPr>
          <w:i/>
        </w:rPr>
        <w:t>Note: some features described in this Guide are "premium" and subject to time limits.</w:t>
      </w:r>
    </w:p>
    <w:p/>
    <w:p>
      <w:r>
        <w:rPr>
          <w:b/>
        </w:rPr>
        <w:t>(*) CSV / ZIP note</w:t>
      </w:r>
    </w:p>
    <w:p>
      <w:r>
        <w:t>(*) Data import/export uses CSV (separator ";") and, when object photos exist, ZIP packages too.</w:t>
      </w:r>
    </w:p>
    <w:p/>
    <w:p>
      <w:r>
        <w:t>Utility Import / Export file format (Modello_Importazione.csv and ESPORTA_ddMMyy_HHmm.csv/.zip)</w:t>
      </w:r>
    </w:p>
    <w:p/>
    <w:p>
      <w:r>
        <w:t>Official template header:</w:t>
      </w:r>
    </w:p>
    <w:p>
      <w:r>
        <w:t>formato;BoxManager_Import;2</w:t>
      </w:r>
    </w:p>
    <w:p>
      <w:r>
        <w:t>sezione;CONTENITORI</w:t>
      </w:r>
    </w:p>
    <w:p>
      <w:r>
        <w:t>nome;categoria;posizione;permanentId</w:t>
      </w:r>
    </w:p>
    <w:p>
      <w:r>
        <w:t>sezione;OGGETTI</w:t>
      </w:r>
    </w:p>
    <w:p>
      <w:r>
        <w:t>nome;contenitore;descrizione;quantita;objectPermanentId</w:t>
      </w:r>
    </w:p>
    <w:p/>
    <w:p>
      <w:r>
        <w:t>Required categories and locations must exist in the archive first. During Import the app saves an automatic backup (PRE_IMPORT_ddMMyy_HHmm) to restore if needed. From Import data you also generate the fixed Modello_Importazione.csv template.</w:t>
      </w:r>
    </w:p>
    <w:p/>
    <w:p>
      <w:r>
        <w:t>Contextual view export (ESPORTA_ddMMyy_HHmm.csv)</w:t>
      </w:r>
    </w:p>
    <w:p>
      <w:r>
        <w:t>• Compatible with the Import schema; covers the current view only.</w:t>
      </w:r>
    </w:p>
    <w:p/>
    <w:p>
      <w:r>
        <w:t>ZIP file formats</w:t>
      </w:r>
    </w:p>
    <w:p>
      <w:r>
        <w:t>• Backup / Restore: BCK_ddMMyy_HHmm.zip (full archive). Before a restore the app may create PRE_RESTORE_…zip.</w:t>
      </w:r>
    </w:p>
    <w:p>
      <w:r>
        <w:t>• Utility Export as ZIP: the same CSV plus the object photos folder, if any.</w:t>
      </w:r>
    </w:p>
    <w:p>
      <w:r>
        <w:t>• Share Archive (Send/Receive): ZIP package to merge family data (does not replace everything like Restore).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